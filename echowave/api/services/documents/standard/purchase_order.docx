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40"/>
        <w:jc w:val="center"/>
      </w:pPr>
      <w:r>
        <w:rPr>
          <w:b/>
          <w:sz w:val="30"/>
        </w:rPr>
        <w:t>PURCHASE ORDER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5669"/>
        <w:gridCol w:w="4535"/>
      </w:tblGrid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color w:val="5F666D"/>
                <w:sz w:val="16"/>
              </w:rPr>
              <w:t>SUPPLIER</w:t>
            </w:r>
          </w:p>
          <w:p>
            <w:pPr>
              <w:spacing w:after="20"/>
            </w:pPr>
            <w:r>
              <w:rPr>
                <w:b/>
              </w:rPr>
              <w:t>{{vendor_name}}</w:t>
            </w:r>
          </w:p>
          <w:p>
            <w:pPr>
              <w:spacing w:after="20"/>
            </w:pPr>
            <w:r>
              <w:t>{{vendor_address}}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GSTIN: </w:t>
            </w:r>
            <w:r>
              <w:rPr>
                <w:b w:val="0"/>
              </w:rPr>
              <w:t>{{vendor_gstin}}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PAN: </w:t>
            </w:r>
            <w:r>
              <w:rPr>
                <w:b w:val="0"/>
              </w:rPr>
              <w:t>{{vendor_pan}}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color w:val="5F666D"/>
              </w:rPr>
              <w:t xml:space="preserve">PO No.: </w:t>
            </w:r>
            <w:r>
              <w:t>{{document_number}}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PO Date: </w:t>
            </w:r>
            <w:r>
              <w:t>{{document_date}}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Quotation ref.: </w:t>
            </w:r>
            <w:r>
              <w:t>{{reference}}</w:t>
            </w:r>
          </w:p>
          <w:p>
            <w:pPr>
              <w:spacing w:after="20"/>
            </w:pPr>
            <w:r>
              <w:rPr>
                <w:color w:val="5F666D"/>
              </w:rPr>
              <w:t xml:space="preserve">Delivery by: </w:t>
            </w:r>
            <w:r>
              <w:t>{{delivery_date}}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</w:rPr>
        <w:t>Please supply the following on the terms below, quoting this PO number on your invoice and delivery challan.</w:t>
      </w: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397"/>
        <w:gridCol w:w="2154"/>
        <w:gridCol w:w="737"/>
        <w:gridCol w:w="567"/>
        <w:gridCol w:w="567"/>
        <w:gridCol w:w="1077"/>
        <w:gridCol w:w="510"/>
        <w:gridCol w:w="1247"/>
        <w:gridCol w:w="510"/>
        <w:gridCol w:w="1134"/>
        <w:gridCol w:w="1304"/>
      </w:tblGrid>
      <w:tr>
        <w:trPr>
          <w:tblHeader w:val="true"/>
        </w:trPr>
        <w:tc>
          <w:tcPr>
            <w:tcW w:type="dxa" w:w="397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Sl</w:t>
            </w:r>
          </w:p>
        </w:tc>
        <w:tc>
          <w:tcPr>
            <w:tcW w:type="dxa" w:w="2154"/>
            <w:shd w:val="clear" w:color="auto" w:fill="EEF0F2"/>
          </w:tcPr>
          <w:p>
            <w:pPr>
              <w:spacing w:after="0"/>
              <w:jc w:val="left"/>
            </w:pPr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737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HSN/SAC</w:t>
            </w:r>
          </w:p>
        </w:tc>
        <w:tc>
          <w:tcPr>
            <w:tcW w:type="dxa" w:w="567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Qty</w:t>
            </w:r>
          </w:p>
        </w:tc>
        <w:tc>
          <w:tcPr>
            <w:tcW w:type="dxa" w:w="567"/>
            <w:shd w:val="clear" w:color="auto" w:fill="EEF0F2"/>
          </w:tcPr>
          <w:p>
            <w:pPr>
              <w:spacing w:after="0"/>
              <w:jc w:val="center"/>
            </w:pPr>
            <w:r/>
            <w:r>
              <w:rPr>
                <w:b/>
                <w:sz w:val="16"/>
              </w:rPr>
              <w:t>Unit</w:t>
            </w:r>
          </w:p>
        </w:tc>
        <w:tc>
          <w:tcPr>
            <w:tcW w:type="dxa" w:w="1077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Rate (₹)</w:t>
            </w:r>
          </w:p>
        </w:tc>
        <w:tc>
          <w:tcPr>
            <w:tcW w:type="dxa" w:w="510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Disc%</w:t>
            </w:r>
          </w:p>
        </w:tc>
        <w:tc>
          <w:tcPr>
            <w:tcW w:type="dxa" w:w="1247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Taxable (₹)</w:t>
            </w:r>
          </w:p>
        </w:tc>
        <w:tc>
          <w:tcPr>
            <w:tcW w:type="dxa" w:w="510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GST%</w:t>
            </w:r>
          </w:p>
        </w:tc>
        <w:tc>
          <w:tcPr>
            <w:tcW w:type="dxa" w:w="1134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GST (₹)</w:t>
            </w:r>
          </w:p>
        </w:tc>
        <w:tc>
          <w:tcPr>
            <w:tcW w:type="dxa" w:w="1304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6"/>
              </w:rPr>
              <w:t>Amount (₹)</w:t>
            </w:r>
          </w:p>
        </w:tc>
      </w:tr>
      <w:tr>
        <w:tc>
          <w:tcPr>
            <w:tcW w:type="dxa" w:w="39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{{items.sl}}</w:t>
            </w:r>
          </w:p>
        </w:tc>
        <w:tc>
          <w:tcPr>
            <w:tcW w:type="dxa" w:w="2154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{{items.description}}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{{items.hsn_sac}}</w:t>
            </w:r>
          </w:p>
        </w:tc>
        <w:tc>
          <w:tcPr>
            <w:tcW w:type="dxa" w:w="567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{{items.qty}}</w:t>
            </w:r>
          </w:p>
        </w:tc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{{items.unit}}</w:t>
            </w:r>
          </w:p>
        </w:tc>
        <w:tc>
          <w:tcPr>
            <w:tcW w:type="dxa" w:w="1077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{{items.rate}}</w:t>
            </w:r>
          </w:p>
        </w:tc>
        <w:tc>
          <w:tcPr>
            <w:tcW w:type="dxa" w:w="510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{{items.discount}}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{{items.taxable_value}}</w:t>
            </w:r>
          </w:p>
        </w:tc>
        <w:tc>
          <w:tcPr>
            <w:tcW w:type="dxa" w:w="510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{{items.gst_rate}}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{{items.gst_amount}}</w:t>
            </w:r>
          </w:p>
        </w:tc>
        <w:tc>
          <w:tcPr>
            <w:tcW w:type="dxa" w:w="1304"/>
          </w:tcPr>
          <w:p>
            <w:pPr>
              <w:spacing w:after="0"/>
              <w:jc w:val="right"/>
            </w:pPr>
            <w:r/>
            <w:r>
              <w:rPr>
                <w:b w:val="0"/>
                <w:sz w:val="16"/>
              </w:rPr>
              <w:t>{{items.amount}}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jc w:val="right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4536" w:type="dxa"/>
      </w:tblPr>
      <w:tblGrid>
        <w:gridCol w:w="2551"/>
        <w:gridCol w:w="1984"/>
      </w:tblGrid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Taxable value (₹)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{{subtotal}}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CGST (₹)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{{cgst}}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SGST (₹)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{{sgst}}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IGST (₹)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/>
            <w:r>
              <w:rPr>
                <w:b w:val="0"/>
                <w:sz w:val="17"/>
              </w:rPr>
              <w:t>{{igst}}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Total (₹)</w:t>
            </w:r>
          </w:p>
        </w:tc>
        <w:tc>
          <w:tcPr>
            <w:tcW w:type="dxa" w:w="1984"/>
            <w:shd w:val="clear" w:color="auto" w:fill="EEF0F2"/>
          </w:tcPr>
          <w:p>
            <w:pPr>
              <w:spacing w:after="0"/>
              <w:jc w:val="right"/>
            </w:pPr>
            <w:r/>
            <w:r>
              <w:rPr>
                <w:b/>
                <w:sz w:val="17"/>
              </w:rPr>
              <w:t>{{total}}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color w:val="5F666D"/>
        </w:rPr>
        <w:t xml:space="preserve">Amount in words: </w:t>
      </w:r>
      <w:r>
        <w:rPr>
          <w:b/>
        </w:rPr>
        <w:t>{{amount_in_words}}</w:t>
      </w:r>
    </w:p>
    <w:p>
      <w:pPr>
        <w:spacing w:after="40" w:before="160"/>
      </w:pPr>
      <w:r>
        <w:rPr>
          <w:b/>
          <w:sz w:val="20"/>
        </w:rPr>
        <w:t>Terms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9AA1A9"/>
          <w:left w:val="single" w:sz="4" w:color="9AA1A9"/>
          <w:bottom w:val="single" w:sz="4" w:color="9AA1A9"/>
          <w:right w:val="single" w:sz="4" w:color="9AA1A9"/>
          <w:insideH w:val="single" w:sz="4" w:color="9AA1A9"/>
          <w:insideV w:val="single" w:sz="4" w:color="9AA1A9"/>
        </w:tblBorders>
        <w:tblLayout w:type="fixed"/>
        <w:tblW w:w="10206" w:type="dxa"/>
      </w:tblPr>
      <w:tblGrid>
        <w:gridCol w:w="2551"/>
        <w:gridCol w:w="7654"/>
      </w:tblGrid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Deliver to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{{delivery_address}}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Delivery by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{{delivery_date}}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Payment terms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{{payment_terms}}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Validity of this PO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{{validity}}</w:t>
            </w:r>
          </w:p>
        </w:tc>
      </w:tr>
      <w:tr>
        <w:tc>
          <w:tcPr>
            <w:tcW w:type="dxa" w:w="2551"/>
            <w:shd w:val="clear" w:color="auto" w:fill="EEF0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Terms and conditions</w:t>
            </w:r>
          </w:p>
        </w:tc>
        <w:tc>
          <w:tcPr>
            <w:tcW w:type="dxa" w:w="765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{{terms_and_conditions}}</w:t>
            </w:r>
          </w:p>
        </w:tc>
      </w:tr>
    </w:tbl>
    <w:p>
      <w:pPr>
        <w:spacing w:after="120"/>
      </w:pPr>
    </w:p>
    <w:tbl>
      <w:tblPr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206" w:type="dxa"/>
      </w:tblPr>
      <w:tblGrid>
        <w:gridCol w:w="5102"/>
        <w:gridCol w:w="5102"/>
      </w:tblGrid>
      <w:tr>
        <w:tc>
          <w:tcPr>
            <w:tcW w:type="dxa" w:w="5102"/>
          </w:tcPr>
          <w:p>
            <w:pPr>
              <w:spacing w:after="20"/>
            </w:pPr>
            <w:r/>
            <w:r>
              <w:rPr>
                <w:b/>
              </w:rPr>
              <w:t>Accepted on the terms above</w:t>
            </w:r>
          </w:p>
          <w:p/>
          <w:p/>
          <w:p>
            <w:r>
              <w:t>Signature, name and seal of the vendor</w:t>
            </w:r>
          </w:p>
          <w:p>
            <w:r>
              <w:t>Date: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b/>
              </w:rPr>
              <w:t>For {{buyer_name}}</w:t>
            </w:r>
          </w:p>
          <w:p>
            <w:pPr>
              <w:jc w:val="right"/>
            </w:pPr>
          </w:p>
          <w:p>
            <w:pPr>
              <w:jc w:val="right"/>
            </w:pPr>
          </w:p>
          <w:p>
            <w:pPr>
              <w:jc w:val="right"/>
            </w:pPr>
          </w:p>
          <w:p>
            <w:pPr>
              <w:jc w:val="right"/>
            </w:pPr>
            <w:r>
              <w:rPr>
                <w:b/>
              </w:rPr>
              <w:t>{{signatory_name}}</w:t>
            </w:r>
          </w:p>
          <w:p>
            <w:pPr>
              <w:jc w:val="right"/>
            </w:pPr>
            <w:r>
              <w:t>{{signatory_designation}}</w:t>
            </w:r>
          </w:p>
          <w:p>
            <w:pPr>
              <w:jc w:val="right"/>
            </w:pPr>
            <w:r>
              <w:rPr>
                <w:color w:val="5F666D"/>
                <w:sz w:val="16"/>
              </w:rPr>
              <w:t>Authorised Signatory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66D"/>
        <w:sz w:val="15"/>
      </w:rPr>
      <w:t xml:space="preserve">Purchase Order {{document_number}}  ·  Page </w:t>
    </w:r>
    <w:r>
      <w:rPr>
        <w:color w:val="5F666D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6"/>
      </w:rPr>
      <w:t>{{buyer_name}}</w:t>
    </w:r>
  </w:p>
  <w:p>
    <w:r>
      <w:rPr>
        <w:color w:val="5F666D"/>
        <w:sz w:val="17"/>
      </w:rPr>
      <w:t>{{buyer_address}}</w:t>
    </w:r>
  </w:p>
  <w:p>
    <w:r>
      <w:rPr>
        <w:color w:val="5F666D"/>
        <w:sz w:val="17"/>
      </w:rPr>
      <w:t>GSTIN: {{buyer_gstin}}</w:t>
    </w:r>
  </w:p>
  <w:p>
    <w:pPr>
      <w:pBdr>
        <w:bottom w:val="single" w:sz="6" w:color="9AA1A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 w:eastAsia="Arial"/>
      <w:color w:val="2226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Order</dc:title>
  <dc:subject/>
  <dc:creator>Decibyl</dc:creator>
  <cp:keywords/>
  <dc:description>generated by python-docx</dc:description>
  <cp:lastModifiedBy>Decibyl</cp:lastModifiedBy>
  <cp:revision>1</cp:revision>
  <dcterms:created xsi:type="dcterms:W3CDTF">2026-09-01T00:00:00Z</dcterms:created>
  <dcterms:modified xsi:type="dcterms:W3CDTF">2026-09-01T00:00:00Z</dcterms:modified>
  <cp:category/>
</cp:coreProperties>
</file>