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40"/>
        <w:jc w:val="center"/>
      </w:pPr>
      <w:r>
        <w:rPr>
          <w:b/>
          <w:sz w:val="30"/>
        </w:rPr>
        <w:t>LETTER OF AWARD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color="9AA1A9"/>
          <w:left w:val="single" w:sz="4" w:color="9AA1A9"/>
          <w:bottom w:val="single" w:sz="4" w:color="9AA1A9"/>
          <w:right w:val="single" w:sz="4" w:color="9AA1A9"/>
          <w:insideH w:val="single" w:sz="4" w:color="9AA1A9"/>
          <w:insideV w:val="single" w:sz="4" w:color="9AA1A9"/>
        </w:tblBorders>
        <w:tblLayout w:type="fixed"/>
        <w:tblW w:w="10206" w:type="dxa"/>
      </w:tblPr>
      <w:tblGrid>
        <w:gridCol w:w="5669"/>
        <w:gridCol w:w="4535"/>
      </w:tblGrid>
      <w:tr>
        <w:tc>
          <w:tcPr>
            <w:tcW w:type="dxa" w:w="5669"/>
          </w:tcPr>
          <w:p>
            <w:pPr>
              <w:spacing w:after="20"/>
            </w:pPr>
            <w:r/>
            <w:r>
              <w:rPr>
                <w:color w:val="5F666D"/>
                <w:sz w:val="16"/>
              </w:rPr>
              <w:t>TO</w:t>
            </w:r>
          </w:p>
          <w:p>
            <w:pPr>
              <w:spacing w:after="20"/>
            </w:pPr>
            <w:r>
              <w:rPr>
                <w:b/>
              </w:rPr>
              <w:t>{{vendor_name}}</w:t>
            </w:r>
          </w:p>
          <w:p>
            <w:pPr>
              <w:spacing w:after="20"/>
            </w:pPr>
            <w:r>
              <w:t>{{vendor_address}}</w:t>
            </w:r>
          </w:p>
          <w:p>
            <w:pPr>
              <w:spacing w:after="20"/>
            </w:pPr>
            <w:r>
              <w:rPr>
                <w:color w:val="5F666D"/>
              </w:rPr>
              <w:t xml:space="preserve">GSTIN: </w:t>
            </w:r>
            <w:r>
              <w:rPr>
                <w:b w:val="0"/>
              </w:rPr>
              <w:t>{{vendor_gstin}}</w:t>
            </w:r>
          </w:p>
          <w:p>
            <w:pPr>
              <w:spacing w:after="20"/>
            </w:pPr>
            <w:r>
              <w:rPr>
                <w:color w:val="5F666D"/>
              </w:rPr>
              <w:t xml:space="preserve">PAN: </w:t>
            </w:r>
            <w:r>
              <w:rPr>
                <w:b w:val="0"/>
              </w:rPr>
              <w:t>{{vendor_pan}}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color w:val="5F666D"/>
              </w:rPr>
              <w:t xml:space="preserve">Ref. No.: </w:t>
            </w:r>
            <w:r>
              <w:t>{{document_number}}</w:t>
            </w:r>
          </w:p>
          <w:p>
            <w:pPr>
              <w:spacing w:after="20"/>
            </w:pPr>
            <w:r>
              <w:rPr>
                <w:color w:val="5F666D"/>
              </w:rPr>
              <w:t xml:space="preserve">Date: </w:t>
            </w:r>
            <w:r>
              <w:t>{{document_date}}</w:t>
            </w:r>
          </w:p>
          <w:p>
            <w:pPr>
              <w:spacing w:after="20"/>
            </w:pPr>
            <w:r>
              <w:rPr>
                <w:color w:val="5F666D"/>
              </w:rPr>
              <w:t xml:space="preserve">Your quotation: </w:t>
            </w:r>
            <w:r>
              <w:t>{{reference}}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Subject: {{subject}}</w:t>
      </w:r>
    </w:p>
    <w:p>
      <w:pPr>
        <w:spacing w:after="80"/>
      </w:pPr>
      <w:r>
        <w:rPr>
          <w:b w:val="0"/>
        </w:rPr>
        <w:t>Dear Sir / Madam,</w:t>
      </w:r>
    </w:p>
    <w:p>
      <w:pPr>
        <w:spacing w:after="120"/>
      </w:pPr>
      <w:r>
        <w:rPr>
          <w:b w:val="0"/>
        </w:rPr>
        <w:t>With reference to your quotation {{reference}}, we are pleased to award you the contract for {{subject}} for a total value of ₹ {{total}} ({{amount_in_words}}), inclusive of applicable taxes, on the terms below. A purchase / work order with the detailed schedule follows.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color="9AA1A9"/>
          <w:left w:val="single" w:sz="4" w:color="9AA1A9"/>
          <w:bottom w:val="single" w:sz="4" w:color="9AA1A9"/>
          <w:right w:val="single" w:sz="4" w:color="9AA1A9"/>
          <w:insideH w:val="single" w:sz="4" w:color="9AA1A9"/>
          <w:insideV w:val="single" w:sz="4" w:color="9AA1A9"/>
        </w:tblBorders>
        <w:tblLayout w:type="fixed"/>
        <w:tblW w:w="10206" w:type="dxa"/>
      </w:tblPr>
      <w:tblGrid>
        <w:gridCol w:w="2551"/>
        <w:gridCol w:w="7654"/>
      </w:tblGrid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Contract value (₹)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{{total}}</w:t>
            </w:r>
          </w:p>
        </w:tc>
      </w:tr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Delivery / completion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{{delivery_date}}</w:t>
            </w:r>
          </w:p>
        </w:tc>
      </w:tr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Payment terms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{{payment_terms}}</w:t>
            </w:r>
          </w:p>
        </w:tc>
      </w:tr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Please accept within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{{validity}}</w:t>
            </w:r>
          </w:p>
        </w:tc>
      </w:tr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Terms and conditions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{{terms_and_conditions}}</w:t>
            </w:r>
          </w:p>
        </w:tc>
      </w:tr>
    </w:tbl>
    <w:p>
      <w:pPr>
        <w:spacing w:before="120"/>
      </w:pPr>
      <w:r>
        <w:rPr>
          <w:b w:val="0"/>
        </w:rPr>
        <w:t>Please sign and return a copy of this letter as your acceptance.</w:t>
      </w:r>
    </w:p>
    <w:p>
      <w:pPr>
        <w:spacing w:after="120"/>
      </w:pPr>
    </w:p>
    <w:tbl>
      <w:tblPr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10206" w:type="dxa"/>
      </w:tblPr>
      <w:tblGrid>
        <w:gridCol w:w="5102"/>
        <w:gridCol w:w="5102"/>
      </w:tblGrid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b/>
              </w:rPr>
              <w:t>Accepted</w:t>
            </w:r>
          </w:p>
          <w:p/>
          <w:p/>
          <w:p>
            <w:r>
              <w:t>Signature, name and seal of the vendor</w:t>
            </w:r>
          </w:p>
          <w:p>
            <w:r>
              <w:t>Date: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b/>
              </w:rPr>
              <w:t>For {{buyer_name}}</w:t>
            </w:r>
          </w:p>
          <w:p>
            <w:pPr>
              <w:jc w:val="right"/>
            </w:pPr>
          </w:p>
          <w:p>
            <w:pPr>
              <w:jc w:val="right"/>
            </w:pPr>
          </w:p>
          <w:p>
            <w:pPr>
              <w:jc w:val="right"/>
            </w:pPr>
          </w:p>
          <w:p>
            <w:pPr>
              <w:jc w:val="right"/>
            </w:pPr>
            <w:r>
              <w:rPr>
                <w:b/>
              </w:rPr>
              <w:t>{{signatory_name}}</w:t>
            </w:r>
          </w:p>
          <w:p>
            <w:pPr>
              <w:jc w:val="right"/>
            </w:pPr>
            <w:r>
              <w:t>{{signatory_designation}}</w:t>
            </w:r>
          </w:p>
          <w:p>
            <w:pPr>
              <w:jc w:val="right"/>
            </w:pPr>
            <w:r>
              <w:rPr>
                <w:color w:val="5F666D"/>
                <w:sz w:val="16"/>
              </w:rPr>
              <w:t>Authorised Signatory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66D"/>
        <w:sz w:val="15"/>
      </w:rPr>
      <w:t xml:space="preserve">Letter of Award {{document_number}}  ·  Page </w:t>
    </w:r>
    <w:r>
      <w:rPr>
        <w:color w:val="5F666D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6"/>
      </w:rPr>
      <w:t>{{buyer_name}}</w:t>
    </w:r>
  </w:p>
  <w:p>
    <w:r>
      <w:rPr>
        <w:color w:val="5F666D"/>
        <w:sz w:val="17"/>
      </w:rPr>
      <w:t>{{buyer_address}}</w:t>
    </w:r>
  </w:p>
  <w:p>
    <w:r>
      <w:rPr>
        <w:color w:val="5F666D"/>
        <w:sz w:val="17"/>
      </w:rPr>
      <w:t>GSTIN: {{buyer_gstin}}</w:t>
    </w:r>
  </w:p>
  <w:p>
    <w:pPr>
      <w:pBdr>
        <w:bottom w:val="single" w:sz="6" w:color="9AA1A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Arial" w:hAnsi="Arial" w:eastAsia="Arial"/>
      <w:color w:val="2226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Award Letter</dc:title>
  <dc:subject/>
  <dc:creator>Decibyl</dc:creator>
  <cp:keywords/>
  <dc:description>generated by python-docx</dc:description>
  <cp:lastModifiedBy>Decibyl</cp:lastModifiedBy>
  <cp:revision>1</cp:revision>
  <dcterms:created xsi:type="dcterms:W3CDTF">2026-09-01T00:00:00Z</dcterms:created>
  <dcterms:modified xsi:type="dcterms:W3CDTF">2026-09-01T00:00:00Z</dcterms:modified>
  <cp:category/>
</cp:coreProperties>
</file>