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0"/>
        <w:jc w:val="center"/>
      </w:pPr>
      <w:r>
        <w:rPr>
          <w:b/>
          <w:sz w:val="30"/>
        </w:rPr>
        <w:t>WORK ORDER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5669"/>
        <w:gridCol w:w="4535"/>
      </w:tblGrid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color w:val="5F666D"/>
                <w:sz w:val="16"/>
              </w:rPr>
              <w:t>CONTRACTOR</w:t>
            </w:r>
          </w:p>
          <w:p>
            <w:pPr>
              <w:spacing w:after="20"/>
            </w:pPr>
            <w:r>
              <w:rPr>
                <w:b/>
              </w:rPr>
              <w:t>{{vendor_name}}</w:t>
            </w:r>
          </w:p>
          <w:p>
            <w:pPr>
              <w:spacing w:after="20"/>
            </w:pPr>
            <w:r>
              <w:t>{{vendor_address}}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GSTIN: </w:t>
            </w:r>
            <w:r>
              <w:rPr>
                <w:b w:val="0"/>
              </w:rPr>
              <w:t>{{vendor_gstin}}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PAN: </w:t>
            </w:r>
            <w:r>
              <w:rPr>
                <w:b w:val="0"/>
              </w:rPr>
              <w:t>{{vendor_pan}}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color w:val="5F666D"/>
              </w:rPr>
              <w:t xml:space="preserve">WO No.: </w:t>
            </w:r>
            <w:r>
              <w:t>{{document_number}}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WO Date: </w:t>
            </w:r>
            <w:r>
              <w:t>{{document_date}}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Quotation ref.: </w:t>
            </w:r>
            <w:r>
              <w:t>{{reference}}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Complete by: </w:t>
            </w:r>
            <w:r>
              <w:t>{{delivery_date}}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b/>
          <w:sz w:val="20"/>
        </w:rPr>
        <w:t>Scope of work</w:t>
      </w:r>
    </w:p>
    <w:p>
      <w:pPr>
        <w:spacing w:after="80"/>
      </w:pPr>
      <w:r>
        <w:rPr>
          <w:b w:val="0"/>
        </w:rPr>
        <w:t>{{scope_of_work}}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397"/>
        <w:gridCol w:w="2154"/>
        <w:gridCol w:w="737"/>
        <w:gridCol w:w="567"/>
        <w:gridCol w:w="567"/>
        <w:gridCol w:w="1077"/>
        <w:gridCol w:w="510"/>
        <w:gridCol w:w="1247"/>
        <w:gridCol w:w="510"/>
        <w:gridCol w:w="1134"/>
        <w:gridCol w:w="1304"/>
      </w:tblGrid>
      <w:tr>
        <w:trPr>
          <w:tblHeader w:val="true"/>
        </w:trPr>
        <w:tc>
          <w:tcPr>
            <w:tcW w:type="dxa" w:w="397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Sl</w:t>
            </w:r>
          </w:p>
        </w:tc>
        <w:tc>
          <w:tcPr>
            <w:tcW w:type="dxa" w:w="2154"/>
            <w:shd w:val="clear" w:color="auto" w:fill="EEF0F2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737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HSN/SAC</w:t>
            </w:r>
          </w:p>
        </w:tc>
        <w:tc>
          <w:tcPr>
            <w:tcW w:type="dxa" w:w="56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567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107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Rate (₹)</w:t>
            </w:r>
          </w:p>
        </w:tc>
        <w:tc>
          <w:tcPr>
            <w:tcW w:type="dxa" w:w="510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Disc%</w:t>
            </w:r>
          </w:p>
        </w:tc>
        <w:tc>
          <w:tcPr>
            <w:tcW w:type="dxa" w:w="124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Taxable (₹)</w:t>
            </w:r>
          </w:p>
        </w:tc>
        <w:tc>
          <w:tcPr>
            <w:tcW w:type="dxa" w:w="510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GST%</w:t>
            </w:r>
          </w:p>
        </w:tc>
        <w:tc>
          <w:tcPr>
            <w:tcW w:type="dxa" w:w="113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GST (₹)</w:t>
            </w:r>
          </w:p>
        </w:tc>
        <w:tc>
          <w:tcPr>
            <w:tcW w:type="dxa" w:w="130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Amount (₹)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{{items.sl}}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{{items.description}}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{{items.hsn_sac}}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{{items.qty}}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{{items.unit}}</w:t>
            </w:r>
          </w:p>
        </w:tc>
        <w:tc>
          <w:tcPr>
            <w:tcW w:type="dxa" w:w="107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{{items.rate}}</w:t>
            </w:r>
          </w:p>
        </w:tc>
        <w:tc>
          <w:tcPr>
            <w:tcW w:type="dxa" w:w="510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{{items.discount}}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{{items.taxable_value}}</w:t>
            </w:r>
          </w:p>
        </w:tc>
        <w:tc>
          <w:tcPr>
            <w:tcW w:type="dxa" w:w="510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{{items.gst_rate}}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{{items.gst_amount}}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{{items.amount}}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jc w:val="right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4536" w:type="dxa"/>
      </w:tblPr>
      <w:tblGrid>
        <w:gridCol w:w="2551"/>
        <w:gridCol w:w="1984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Taxable value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{{subtotal}}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CGST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{{cgst}}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SGST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{{sgst}}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IGST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{{igst}}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Total (₹)</w:t>
            </w:r>
          </w:p>
        </w:tc>
        <w:tc>
          <w:tcPr>
            <w:tcW w:type="dxa" w:w="198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{{total}}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color w:val="5F666D"/>
        </w:rPr>
        <w:t xml:space="preserve">Amount in words: </w:t>
      </w:r>
      <w:r>
        <w:rPr>
          <w:b/>
        </w:rPr>
        <w:t>{{amount_in_words}}</w:t>
      </w:r>
    </w:p>
    <w:p>
      <w:pPr>
        <w:spacing w:after="40" w:before="160"/>
      </w:pPr>
      <w:r>
        <w:rPr>
          <w:b/>
          <w:sz w:val="20"/>
        </w:rPr>
        <w:t>Terms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2551"/>
        <w:gridCol w:w="7654"/>
      </w:tblGrid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Site / place of work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{{delivery_address}}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Completion by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{{delivery_date}}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Payment terms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{{payment_terms}}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Validity of this order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{{validity}}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Terms and conditions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{{terms_and_conditions}}</w:t>
            </w:r>
          </w:p>
        </w:tc>
      </w:tr>
    </w:tbl>
    <w:p>
      <w:pPr>
        <w:spacing w:after="120"/>
      </w:pPr>
    </w:p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206" w:type="dxa"/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b/>
              </w:rPr>
              <w:t>Accepted on the terms above</w:t>
            </w:r>
          </w:p>
          <w:p/>
          <w:p/>
          <w:p>
            <w:r>
              <w:t>Signature, name and seal of the vendor</w:t>
            </w:r>
          </w:p>
          <w:p>
            <w:r>
              <w:t>Date: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b/>
              </w:rPr>
              <w:t>For {{buyer_name}}</w:t>
            </w: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  <w:r>
              <w:rPr>
                <w:b/>
              </w:rPr>
              <w:t>{{signatory_name}}</w:t>
            </w:r>
          </w:p>
          <w:p>
            <w:pPr>
              <w:jc w:val="right"/>
            </w:pPr>
            <w:r>
              <w:t>{{signatory_designation}}</w:t>
            </w:r>
          </w:p>
          <w:p>
            <w:pPr>
              <w:jc w:val="right"/>
            </w:pPr>
            <w:r>
              <w:rPr>
                <w:color w:val="5F666D"/>
                <w:sz w:val="16"/>
              </w:rPr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D"/>
        <w:sz w:val="15"/>
      </w:rPr>
      <w:t xml:space="preserve">Work Order {{document_number}}  ·  Page </w:t>
    </w:r>
    <w:r>
      <w:rPr>
        <w:color w:val="5F666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6"/>
      </w:rPr>
      <w:t>{{buyer_name}}</w:t>
    </w:r>
  </w:p>
  <w:p>
    <w:r>
      <w:rPr>
        <w:color w:val="5F666D"/>
        <w:sz w:val="17"/>
      </w:rPr>
      <w:t>{{buyer_address}}</w:t>
    </w:r>
  </w:p>
  <w:p>
    <w:r>
      <w:rPr>
        <w:color w:val="5F666D"/>
        <w:sz w:val="17"/>
      </w:rPr>
      <w:t>GSTIN: {{buyer_gstin}}</w:t>
    </w:r>
  </w:p>
  <w:p>
    <w:pPr>
      <w:pBdr>
        <w:bottom w:val="single" w:sz="6" w:color="9AA1A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 w:eastAsia="Arial"/>
      <w:color w:val="22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</dc:title>
  <dc:subject/>
  <dc:creator>Decibyl</dc:creator>
  <cp:keywords/>
  <dc:description>generated by python-docx</dc:description>
  <cp:lastModifiedBy>Decibyl</cp:lastModifiedBy>
  <cp:revision>1</cp:revision>
  <dcterms:created xsi:type="dcterms:W3CDTF">2026-09-01T00:00:00Z</dcterms:created>
  <dcterms:modified xsi:type="dcterms:W3CDTF">2026-09-01T00:00:00Z</dcterms:modified>
  <cp:category/>
</cp:coreProperties>
</file>